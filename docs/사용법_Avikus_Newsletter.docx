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Avikus Newsletter (Issue 01) — Outlook 메일 작성·발송 가이드</w:t>
      </w:r>
    </w:p>
    <w:p>
      <w:r>
        <w:rPr>
          <w:rFonts w:ascii="맑은 고딕" w:hAnsi="맑은 고딕" w:eastAsia="맑은 고딕"/>
        </w:rPr>
        <w:t xml:space="preserve">이 문서는 </w:t>
      </w:r>
      <w:r>
        <w:rPr>
          <w:rFonts w:ascii="맑은 고딕" w:hAnsi="맑은 고딕" w:eastAsia="맑은 고딕"/>
          <w:b/>
        </w:rPr>
        <w:t>Avikus Newsletter (Issue 01 / 창간호 "Who is Avikus?")</w:t>
      </w:r>
      <w:r>
        <w:rPr>
          <w:rFonts w:ascii="맑은 고딕" w:hAnsi="맑은 고딕" w:eastAsia="맑은 고딕"/>
        </w:rPr>
        <w:t xml:space="preserve"> 를</w:t>
      </w:r>
    </w:p>
    <w:p>
      <w:r>
        <w:rPr>
          <w:rFonts w:ascii="맑은 고딕" w:hAnsi="맑은 고딕" w:eastAsia="맑은 고딕"/>
          <w:b/>
        </w:rPr>
        <w:t>Outlook 본문에 디자인이 그대로 박힌 채로</w:t>
      </w:r>
      <w:r>
        <w:rPr>
          <w:rFonts w:ascii="맑은 고딕" w:hAnsi="맑은 고딕" w:eastAsia="맑은 고딕"/>
        </w:rPr>
        <w:t xml:space="preserve"> 새 메일 창으로 띄우는 도구의 사용법입니다.</w:t>
      </w:r>
    </w:p>
    <w:p>
      <w:r>
        <w:rPr>
          <w:rFonts w:ascii="맑은 고딕" w:hAnsi="맑은 고딕" w:eastAsia="맑은 고딕"/>
        </w:rPr>
        <w:t xml:space="preserve">이미지는 첨부파일이 아니라 </w:t>
      </w:r>
      <w:r>
        <w:rPr>
          <w:rFonts w:ascii="맑은 고딕" w:hAnsi="맑은 고딕" w:eastAsia="맑은 고딕"/>
          <w:b/>
        </w:rPr>
        <w:t>본문 인라인(CID)</w:t>
      </w:r>
      <w:r>
        <w:rPr>
          <w:rFonts w:ascii="맑은 고딕" w:hAnsi="맑은 고딕" w:eastAsia="맑은 고딕"/>
        </w:rPr>
        <w:t xml:space="preserve"> 으로 들어가, 클래식·신형 Outlook 모두에서 표시됩니다.</w:t>
      </w:r>
    </w:p>
    <w:p>
      <w:r>
        <w:rPr>
          <w:rFonts w:ascii="맑은 고딕" w:hAnsi="맑은 고딕" w:eastAsia="맑은 고딕"/>
        </w:rPr>
        <w:t xml:space="preserve">처음 쓰는 사람도 따라 할 수 있도록 </w:t>
      </w:r>
      <w:r>
        <w:rPr>
          <w:rFonts w:ascii="맑은 고딕" w:hAnsi="맑은 고딕" w:eastAsia="맑은 고딕"/>
          <w:b/>
        </w:rPr>
        <w:t>설치 → 실행 → 수정 → 발송 주의사항</w:t>
      </w:r>
      <w:r>
        <w:rPr>
          <w:rFonts w:ascii="맑은 고딕" w:hAnsi="맑은 고딕" w:eastAsia="맑은 고딕"/>
        </w:rPr>
        <w:t xml:space="preserve"> 순서로 정리했습니다.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1. 폴더 구성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newsletter_new/</w:t>
      </w:r>
      <w:r>
        <w:br/>
      </w:r>
      <w:r>
        <w:rPr>
          <w:rFonts w:ascii="Consolas" w:hAnsi="Consolas" w:eastAsia="맑은 고딕"/>
          <w:sz w:val="19"/>
        </w:rPr>
        <w:t>├─ README.md                          저장소 전체 안내(시작점)</w:t>
      </w:r>
      <w:r>
        <w:br/>
      </w:r>
      <w:r>
        <w:rPr>
          <w:rFonts w:ascii="Consolas" w:hAnsi="Consolas" w:eastAsia="맑은 고딕"/>
          <w:sz w:val="19"/>
        </w:rPr>
        <w:t>├─ docs/                              사용법 문서 모음</w:t>
      </w:r>
      <w:r>
        <w:br/>
      </w:r>
      <w:r>
        <w:rPr>
          <w:rFonts w:ascii="Consolas" w:hAnsi="Consolas" w:eastAsia="맑은 고딕"/>
          <w:sz w:val="19"/>
        </w:rPr>
        <w:t>│  ├─ 사용법_Avikus_Newsletter.md      이 문서(원본)</w:t>
      </w:r>
      <w:r>
        <w:br/>
      </w:r>
      <w:r>
        <w:rPr>
          <w:rFonts w:ascii="Consolas" w:hAnsi="Consolas" w:eastAsia="맑은 고딕"/>
          <w:sz w:val="19"/>
        </w:rPr>
        <w:t>│  ├─ 사용법_Avikus_Newsletter.docx    이 문서의 Word 버전</w:t>
      </w:r>
      <w:r>
        <w:br/>
      </w:r>
      <w:r>
        <w:rPr>
          <w:rFonts w:ascii="Consolas" w:hAnsi="Consolas" w:eastAsia="맑은 고딕"/>
          <w:sz w:val="19"/>
        </w:rPr>
        <w:t>│  └─ build_docx.py                    md → docx 변환기(문서 갱신용)</w:t>
      </w:r>
      <w:r>
        <w:br/>
      </w:r>
      <w:r>
        <w:rPr>
          <w:rFonts w:ascii="Consolas" w:hAnsi="Consolas" w:eastAsia="맑은 고딕"/>
          <w:sz w:val="19"/>
        </w:rPr>
        <w:t>├─ issues/                            발송 호(號)별 자체완결 폴더</w:t>
      </w:r>
      <w:r>
        <w:br/>
      </w:r>
      <w:r>
        <w:rPr>
          <w:rFonts w:ascii="Consolas" w:hAnsi="Consolas" w:eastAsia="맑은 고딕"/>
          <w:sz w:val="19"/>
        </w:rPr>
        <w:t>│  ├─ vol1_hinas/         ★ 현재 발송용 — HiNAS Newsletter Vol.1</w:t>
      </w:r>
      <w:r>
        <w:br/>
      </w:r>
      <w:r>
        <w:rPr>
          <w:rFonts w:ascii="Consolas" w:hAnsi="Consolas" w:eastAsia="맑은 고딕"/>
          <w:sz w:val="19"/>
        </w:rPr>
        <w:t>│  │  ├─ run.bat                       더블클릭 실행</w:t>
      </w:r>
      <w:r>
        <w:br/>
      </w:r>
      <w:r>
        <w:rPr>
          <w:rFonts w:ascii="Consolas" w:hAnsi="Consolas" w:eastAsia="맑은 고딕"/>
          <w:sz w:val="19"/>
        </w:rPr>
        <w:t>│  │  ├─ create_outlook_email.py       Outlook 메일 생성 스크립트</w:t>
      </w:r>
      <w:r>
        <w:br/>
      </w:r>
      <w:r>
        <w:rPr>
          <w:rFonts w:ascii="Consolas" w:hAnsi="Consolas" w:eastAsia="맑은 고딕"/>
          <w:sz w:val="19"/>
        </w:rPr>
        <w:t>│  │  ├─ newsletter_email.html         메일 본문(디자인/글)</w:t>
      </w:r>
      <w:r>
        <w:br/>
      </w:r>
      <w:r>
        <w:rPr>
          <w:rFonts w:ascii="Consolas" w:hAnsi="Consolas" w:eastAsia="맑은 고딕"/>
          <w:sz w:val="19"/>
        </w:rPr>
        <w:t>│  │  ├─ HiNAS_뉴스레터_사용가이드.docx  Vol.1 전용 가이드</w:t>
      </w:r>
      <w:r>
        <w:br/>
      </w:r>
      <w:r>
        <w:rPr>
          <w:rFonts w:ascii="Consolas" w:hAnsi="Consolas" w:eastAsia="맑은 고딕"/>
          <w:sz w:val="19"/>
        </w:rPr>
        <w:t>│  │  ├─ README.md                     Vol.1 안내</w:t>
      </w:r>
      <w:r>
        <w:br/>
      </w:r>
      <w:r>
        <w:rPr>
          <w:rFonts w:ascii="Consolas" w:hAnsi="Consolas" w:eastAsia="맑은 고딕"/>
          <w:sz w:val="19"/>
        </w:rPr>
        <w:t>│  │  └─ assets/                       본문 이미지(cid 연결)</w:t>
      </w:r>
      <w:r>
        <w:br/>
      </w:r>
      <w:r>
        <w:rPr>
          <w:rFonts w:ascii="Consolas" w:hAnsi="Consolas" w:eastAsia="맑은 고딕"/>
          <w:sz w:val="19"/>
        </w:rPr>
        <w:t>│  └─ issue01_avikus/    Avikus Newsletter Issue 01 — "Who is Avikus?"</w:t>
      </w:r>
      <w:r>
        <w:br/>
      </w:r>
      <w:r>
        <w:rPr>
          <w:rFonts w:ascii="Consolas" w:hAnsi="Consolas" w:eastAsia="맑은 고딕"/>
          <w:sz w:val="19"/>
        </w:rPr>
        <w:t>│     ├─ run.bat                       더블클릭 실행</w:t>
      </w:r>
      <w:r>
        <w:br/>
      </w:r>
      <w:r>
        <w:rPr>
          <w:rFonts w:ascii="Consolas" w:hAnsi="Consolas" w:eastAsia="맑은 고딕"/>
          <w:sz w:val="19"/>
        </w:rPr>
        <w:t>│     ├─ create_outlook_email.py       Outlook 메일 생성 스크립트</w:t>
      </w:r>
      <w:r>
        <w:br/>
      </w:r>
      <w:r>
        <w:rPr>
          <w:rFonts w:ascii="Consolas" w:hAnsi="Consolas" w:eastAsia="맑은 고딕"/>
          <w:sz w:val="19"/>
        </w:rPr>
        <w:t>│     ├─ newsletter_email.html         메일 본문(디자인/글)</w:t>
      </w:r>
      <w:r>
        <w:br/>
      </w:r>
      <w:r>
        <w:rPr>
          <w:rFonts w:ascii="Consolas" w:hAnsi="Consolas" w:eastAsia="맑은 고딕"/>
          <w:sz w:val="19"/>
        </w:rPr>
        <w:t>│     ├─ 뉴스레터_일간호.docx            원본 기획 문서(글 출처)</w:t>
      </w:r>
      <w:r>
        <w:br/>
      </w:r>
      <w:r>
        <w:rPr>
          <w:rFonts w:ascii="Consolas" w:hAnsi="Consolas" w:eastAsia="맑은 고딕"/>
          <w:sz w:val="19"/>
        </w:rPr>
        <w:t>│     └─ assets/                       본문 이미지(cid 연결)</w:t>
      </w:r>
      <w:r>
        <w:br/>
      </w:r>
      <w:r>
        <w:rPr>
          <w:rFonts w:ascii="Consolas" w:hAnsi="Consolas" w:eastAsia="맑은 고딕"/>
          <w:sz w:val="19"/>
        </w:rPr>
        <w:t>│        ├─ logo_avikus_2.png    Avikus 로고 (cid:avikus_logo)</w:t>
      </w:r>
      <w:r>
        <w:br/>
      </w:r>
      <w:r>
        <w:rPr>
          <w:rFonts w:ascii="Consolas" w:hAnsi="Consolas" w:eastAsia="맑은 고딕"/>
          <w:sz w:val="19"/>
        </w:rPr>
        <w:t>│        ├─ feat_nav2.png        HiNAS Navigation 화면 (cid:feat_nav2)</w:t>
      </w:r>
      <w:r>
        <w:br/>
      </w:r>
      <w:r>
        <w:rPr>
          <w:rFonts w:ascii="Consolas" w:hAnsi="Consolas" w:eastAsia="맑은 고딕"/>
          <w:sz w:val="19"/>
        </w:rPr>
        <w:t>│        ├─ feat_svm1.png        HiNAS SVM 화면 (cid:feat_svm1)</w:t>
      </w:r>
      <w:r>
        <w:br/>
      </w:r>
      <w:r>
        <w:rPr>
          <w:rFonts w:ascii="Consolas" w:hAnsi="Consolas" w:eastAsia="맑은 고딕"/>
          <w:sz w:val="19"/>
        </w:rPr>
        <w:t>│        ├─ feat_control1.png    HiNAS Control 화면 1 (cid:feat_control1)</w:t>
      </w:r>
      <w:r>
        <w:br/>
      </w:r>
      <w:r>
        <w:rPr>
          <w:rFonts w:ascii="Consolas" w:hAnsi="Consolas" w:eastAsia="맑은 고딕"/>
          <w:sz w:val="19"/>
        </w:rPr>
        <w:t>│        ├─ feat_control2.png    HiNAS Control 화면 2 (cid:feat_control2)</w:t>
      </w:r>
      <w:r>
        <w:br/>
      </w:r>
      <w:r>
        <w:rPr>
          <w:rFonts w:ascii="Consolas" w:hAnsi="Consolas" w:eastAsia="맑은 고딕"/>
          <w:sz w:val="19"/>
        </w:rPr>
        <w:t>│        ├─ feat_cloud.png       HiNAS Cloud 화면 (cid:feat_cloud)</w:t>
      </w:r>
      <w:r>
        <w:br/>
      </w:r>
      <w:r>
        <w:rPr>
          <w:rFonts w:ascii="Consolas" w:hAnsi="Consolas" w:eastAsia="맑은 고딕"/>
          <w:sz w:val="19"/>
        </w:rPr>
        <w:t>│        ├─ _orig/               둥근 모서리 적용 전 원본 백업</w:t>
      </w:r>
      <w:r>
        <w:br/>
      </w:r>
      <w:r>
        <w:rPr>
          <w:rFonts w:ascii="Consolas" w:hAnsi="Consolas" w:eastAsia="맑은 고딕"/>
          <w:sz w:val="19"/>
        </w:rPr>
        <w:t>│        └─ _unused/             현재 안 쓰는 이미지 보관</w:t>
      </w:r>
      <w:r>
        <w:br/>
      </w:r>
      <w:r>
        <w:rPr>
          <w:rFonts w:ascii="Consolas" w:hAnsi="Consolas" w:eastAsia="맑은 고딕"/>
          <w:sz w:val="19"/>
        </w:rPr>
        <w:t>└─ _source/                           원본 디자인 소스(Monthly Newsletter.pptx) 보관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각 호 폴더는 </w:t>
      </w:r>
      <w:r>
        <w:rPr>
          <w:rFonts w:ascii="맑은 고딕" w:hAnsi="맑은 고딕" w:eastAsia="맑은 고딕"/>
          <w:b/>
        </w:rPr>
        <w:t>자체완결</w:t>
      </w:r>
      <w:r>
        <w:rPr>
          <w:rFonts w:ascii="맑은 고딕" w:hAnsi="맑은 고딕" w:eastAsia="맑은 고딕"/>
        </w:rPr>
        <w:t xml:space="preserve">입니다 — 그 폴더 안의 </w:t>
      </w:r>
      <w:r>
        <w:rPr>
          <w:rFonts w:ascii="Consolas" w:hAnsi="Consolas" w:eastAsia="맑은 고딕"/>
          <w:color w:val="1F3A5F"/>
        </w:rPr>
        <w:t>create_outlook_email.py</w:t>
      </w:r>
      <w:r>
        <w:rPr>
          <w:rFonts w:ascii="맑은 고딕" w:hAnsi="맑은 고딕" w:eastAsia="맑은 고딕"/>
        </w:rPr>
        <w:t xml:space="preserve"> · </w:t>
      </w:r>
      <w:r>
        <w:rPr>
          <w:rFonts w:ascii="Consolas" w:hAnsi="Consolas" w:eastAsia="맑은 고딕"/>
          <w:color w:val="1F3A5F"/>
        </w:rPr>
        <w:t>newsletter_email.html</w:t>
      </w:r>
      <w:r>
        <w:rPr>
          <w:rFonts w:ascii="맑은 고딕" w:hAnsi="맑은 고딕" w:eastAsia="맑은 고딕"/>
        </w:rPr>
        <w:t xml:space="preserve"> · </w:t>
      </w:r>
      <w:r>
        <w:rPr>
          <w:rFonts w:ascii="Consolas" w:hAnsi="Consolas" w:eastAsia="맑은 고딕"/>
          <w:color w:val="1F3A5F"/>
        </w:rPr>
        <w:t>assets/</w:t>
      </w:r>
      <w:r>
        <w:rPr>
          <w:rFonts w:ascii="맑은 고딕" w:hAnsi="맑은 고딕" w:eastAsia="맑은 고딕"/>
        </w:rPr>
        <w:t xml:space="preserve"> 만으로 독립 실행됩니다.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이미지는 HTML의 </w:t>
      </w:r>
      <w:r>
        <w:rPr>
          <w:rFonts w:ascii="Consolas" w:hAnsi="Consolas" w:eastAsia="맑은 고딕"/>
          <w:color w:val="1F3A5F"/>
        </w:rPr>
        <w:t>cid:이름</w:t>
      </w:r>
      <w:r>
        <w:rPr>
          <w:rFonts w:ascii="맑은 고딕" w:hAnsi="맑은 고딕" w:eastAsia="맑은 고딕"/>
        </w:rPr>
        <w:t xml:space="preserve"> 과 스크립트의 </w:t>
      </w:r>
      <w:r>
        <w:rPr>
          <w:rFonts w:ascii="Consolas" w:hAnsi="Consolas" w:eastAsia="맑은 고딕"/>
          <w:color w:val="1F3A5F"/>
        </w:rPr>
        <w:t>IMAGES</w:t>
      </w:r>
      <w:r>
        <w:rPr>
          <w:rFonts w:ascii="맑은 고딕" w:hAnsi="맑은 고딕" w:eastAsia="맑은 고딕"/>
        </w:rPr>
        <w:t xml:space="preserve"> 딕셔너리 키가 </w:t>
      </w:r>
      <w:r>
        <w:rPr>
          <w:rFonts w:ascii="맑은 고딕" w:hAnsi="맑은 고딕" w:eastAsia="맑은 고딕"/>
          <w:b/>
        </w:rPr>
        <w:t>이름으로 연결</w:t>
      </w:r>
      <w:r>
        <w:rPr>
          <w:rFonts w:ascii="맑은 고딕" w:hAnsi="맑은 고딕" w:eastAsia="맑은 고딕"/>
        </w:rPr>
        <w:t>됩니다. 둘의 이름이 같아야 본문에 표시됩니다.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2. 사전 준비 (최초 1회만)</w:t>
      </w:r>
    </w:p>
    <w:p>
      <w:pPr>
        <w:pStyle w:val="Heading2"/>
      </w:pPr>
      <w:r>
        <w:rPr>
          <w:rFonts w:ascii="맑은 고딕" w:hAnsi="맑은 고딕" w:eastAsia="맑은 고딕"/>
        </w:rPr>
        <w:t>2-1. Outlook 데스크톱 앱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Windows용 Outlook 데스크톱 앱</w:t>
      </w:r>
      <w:r>
        <w:rPr>
          <w:rFonts w:ascii="맑은 고딕" w:hAnsi="맑은 고딕" w:eastAsia="맑은 고딕"/>
        </w:rPr>
        <w:t xml:space="preserve">이 설치되어 있고 </w:t>
      </w:r>
      <w:r>
        <w:rPr>
          <w:rFonts w:ascii="맑은 고딕" w:hAnsi="맑은 고딕" w:eastAsia="맑은 고딕"/>
          <w:b/>
        </w:rPr>
        <w:t>로그인</w:t>
      </w:r>
      <w:r>
        <w:rPr>
          <w:rFonts w:ascii="맑은 고딕" w:hAnsi="맑은 고딕" w:eastAsia="맑은 고딕"/>
        </w:rPr>
        <w:t>되어 있어야 합니다.</w:t>
      </w:r>
    </w:p>
    <w:p>
      <w:pPr>
        <w:pStyle w:val="ListBullet"/>
      </w:pPr>
      <w:r>
        <w:rPr>
          <w:rFonts w:ascii="맑은 고딕" w:hAnsi="맑은 고딕" w:eastAsia="맑은 고딕"/>
        </w:rPr>
        <w:t>웹 브라우저용 Outlook만으로는 동작하지 않습니다.</w:t>
      </w:r>
    </w:p>
    <w:p>
      <w:pPr>
        <w:pStyle w:val="Heading2"/>
      </w:pPr>
      <w:r>
        <w:rPr>
          <w:rFonts w:ascii="맑은 고딕" w:hAnsi="맑은 고딕" w:eastAsia="맑은 고딕"/>
        </w:rPr>
        <w:t>2-2. Python 3 설치</w:t>
      </w:r>
    </w:p>
    <w:p>
      <w:pPr>
        <w:pStyle w:val="ListNumber"/>
      </w:pPr>
      <w:r>
        <w:rPr>
          <w:rFonts w:ascii="맑은 고딕" w:hAnsi="맑은 고딕" w:eastAsia="맑은 고딕"/>
        </w:rPr>
        <w:t>https://www.python.org/downloads/ 에서 Python 3 다운로드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설치 </w:t>
      </w:r>
      <w:r>
        <w:rPr>
          <w:rFonts w:ascii="맑은 고딕" w:hAnsi="맑은 고딕" w:eastAsia="맑은 고딕"/>
          <w:b/>
        </w:rPr>
        <w:t>첫 화면에서 `Add python.exe to PATH` 체크박스를 반드시 켜고</w:t>
      </w:r>
      <w:r>
        <w:rPr>
          <w:rFonts w:ascii="맑은 고딕" w:hAnsi="맑은 고딕" w:eastAsia="맑은 고딕"/>
        </w:rPr>
        <w:t xml:space="preserve"> 설치</w:t>
      </w:r>
    </w:p>
    <w:p>
      <w:r>
        <w:rPr>
          <w:rFonts w:ascii="맑은 고딕" w:hAnsi="맑은 고딕" w:eastAsia="맑은 고딕"/>
        </w:rPr>
        <w:t>설치 확인 — 명령 프롬프트(또는 PowerShell)에서: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py --version</w:t>
      </w:r>
    </w:p>
    <w:p>
      <w:r>
        <w:rPr>
          <w:rFonts w:ascii="맑은 고딕" w:hAnsi="맑은 고딕" w:eastAsia="맑은 고딕"/>
        </w:rPr>
        <w:t xml:space="preserve">버전이 나오면 정상입니다. (예: </w:t>
      </w:r>
      <w:r>
        <w:rPr>
          <w:rFonts w:ascii="Consolas" w:hAnsi="Consolas" w:eastAsia="맑은 고딕"/>
          <w:color w:val="1F3A5F"/>
        </w:rPr>
        <w:t>Python 3.12.x</w:t>
      </w:r>
      <w:r>
        <w:rPr>
          <w:rFonts w:ascii="맑은 고딕" w:hAnsi="맑은 고딕" w:eastAsia="맑은 고딕"/>
        </w:rPr>
        <w:t>)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Consolas" w:hAnsi="Consolas" w:eastAsia="맑은 고딕"/>
          <w:color w:val="1F3A5F"/>
        </w:rPr>
        <w:t>py</w:t>
      </w:r>
      <w:r>
        <w:rPr>
          <w:rFonts w:ascii="맑은 고딕" w:hAnsi="맑은 고딕" w:eastAsia="맑은 고딕"/>
        </w:rPr>
        <w:t xml:space="preserve"> 가 안 되면 </w:t>
      </w:r>
      <w:r>
        <w:rPr>
          <w:rFonts w:ascii="Consolas" w:hAnsi="Consolas" w:eastAsia="맑은 고딕"/>
          <w:color w:val="1F3A5F"/>
        </w:rPr>
        <w:t>python --version</w:t>
      </w:r>
      <w:r>
        <w:rPr>
          <w:rFonts w:ascii="맑은 고딕" w:hAnsi="맑은 고딕" w:eastAsia="맑은 고딕"/>
        </w:rPr>
        <w:t xml:space="preserve"> 으로도 시도해 보세요.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>"Microsoft Store" 가 열리면 Python 이 안 깔린 상태입니다 → 위 1~2단계 다시 진행.</w:t>
      </w:r>
    </w:p>
    <w:p>
      <w:pPr>
        <w:pStyle w:val="Heading2"/>
      </w:pPr>
      <w:r>
        <w:rPr>
          <w:rFonts w:ascii="맑은 고딕" w:hAnsi="맑은 고딕" w:eastAsia="맑은 고딕"/>
        </w:rPr>
        <w:t>2-3. 필요한 패키지 설치 (pywin32)</w:t>
      </w:r>
    </w:p>
    <w:p>
      <w:r>
        <w:rPr>
          <w:rFonts w:ascii="맑은 고딕" w:hAnsi="맑은 고딕" w:eastAsia="맑은 고딕"/>
        </w:rPr>
        <w:t>명령 프롬프트에서 한 번만: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py -m pip install pywin32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Consolas" w:hAnsi="Consolas" w:eastAsia="맑은 고딕"/>
          <w:color w:val="1F3A5F"/>
        </w:rPr>
        <w:t>py</w:t>
      </w:r>
      <w:r>
        <w:rPr>
          <w:rFonts w:ascii="맑은 고딕" w:hAnsi="맑은 고딕" w:eastAsia="맑은 고딕"/>
        </w:rPr>
        <w:t xml:space="preserve"> 가 안 되면 </w:t>
      </w:r>
      <w:r>
        <w:rPr>
          <w:rFonts w:ascii="Consolas" w:hAnsi="Consolas" w:eastAsia="맑은 고딕"/>
          <w:color w:val="1F3A5F"/>
        </w:rPr>
        <w:t>python -m pip install pywin32</w:t>
      </w:r>
      <w:r>
        <w:rPr>
          <w:rFonts w:ascii="맑은 고딕" w:hAnsi="맑은 고딕" w:eastAsia="맑은 고딕"/>
        </w:rPr>
        <w:t xml:space="preserve"> 로 시도하세요.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3. 메일 만들기 (실행)</w:t>
      </w:r>
    </w:p>
    <w:p>
      <w:r>
        <w:rPr>
          <w:rFonts w:ascii="맑은 고딕" w:hAnsi="맑은 고딕" w:eastAsia="맑은 고딕"/>
          <w:b/>
        </w:rPr>
        <w:t>가장 쉬운 방법 ⭐</w:t>
      </w:r>
      <w:r>
        <w:rPr>
          <w:rFonts w:ascii="맑은 고딕" w:hAnsi="맑은 고딕" w:eastAsia="맑은 고딕"/>
        </w:rPr>
        <w:t xml:space="preserve"> — 발송할 호 폴더(예: </w:t>
      </w:r>
      <w:r>
        <w:rPr>
          <w:rFonts w:ascii="Consolas" w:hAnsi="Consolas" w:eastAsia="맑은 고딕"/>
          <w:color w:val="1F3A5F"/>
        </w:rPr>
        <w:t>issues/vol1_hinas/</w:t>
      </w:r>
      <w:r>
        <w:rPr>
          <w:rFonts w:ascii="맑은 고딕" w:hAnsi="맑은 고딕" w:eastAsia="맑은 고딕"/>
        </w:rPr>
        <w:t xml:space="preserve"> 또는 </w:t>
      </w:r>
      <w:r>
        <w:rPr>
          <w:rFonts w:ascii="Consolas" w:hAnsi="Consolas" w:eastAsia="맑은 고딕"/>
          <w:color w:val="1F3A5F"/>
        </w:rPr>
        <w:t>issues/issue01_avikus/</w:t>
      </w:r>
      <w:r>
        <w:rPr>
          <w:rFonts w:ascii="맑은 고딕" w:hAnsi="맑은 고딕" w:eastAsia="맑은 고딕"/>
        </w:rPr>
        <w:t xml:space="preserve">)에서 </w:t>
      </w:r>
      <w:r>
        <w:rPr>
          <w:rFonts w:ascii="맑은 고딕" w:hAnsi="맑은 고딕" w:eastAsia="맑은 고딕"/>
          <w:b/>
        </w:rPr>
        <w:t>`run.bat` 더블클릭</w:t>
      </w:r>
      <w:r>
        <w:rPr>
          <w:rFonts w:ascii="맑은 고딕" w:hAnsi="맑은 고딕" w:eastAsia="맑은 고딕"/>
        </w:rPr>
        <w:t>.</w:t>
      </w:r>
    </w:p>
    <w:p>
      <w:r>
        <w:rPr>
          <w:rFonts w:ascii="맑은 고딕" w:hAnsi="맑은 고딕" w:eastAsia="맑은 고딕"/>
        </w:rPr>
        <w:t>→ Python 확인 → pywin32 자동 설치 → 메일 생성까지 한 번에 진행됩니다.</w:t>
      </w:r>
    </w:p>
    <w:p>
      <w:r>
        <w:rPr>
          <w:rFonts w:ascii="맑은 고딕" w:hAnsi="맑은 고딕" w:eastAsia="맑은 고딕"/>
          <w:b/>
        </w:rPr>
        <w:t>명령줄로 직접 실행하려면: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발송할 호 폴더(예: </w:t>
      </w:r>
      <w:r>
        <w:rPr>
          <w:rFonts w:ascii="Consolas" w:hAnsi="Consolas" w:eastAsia="맑은 고딕"/>
          <w:color w:val="1F3A5F"/>
        </w:rPr>
        <w:t>issues/issue01_avikus/</w:t>
      </w:r>
      <w:r>
        <w:rPr>
          <w:rFonts w:ascii="맑은 고딕" w:hAnsi="맑은 고딕" w:eastAsia="맑은 고딕"/>
        </w:rPr>
        <w:t xml:space="preserve">)의 주소창에 </w:t>
      </w:r>
      <w:r>
        <w:rPr>
          <w:rFonts w:ascii="Consolas" w:hAnsi="Consolas" w:eastAsia="맑은 고딕"/>
          <w:color w:val="1F3A5F"/>
        </w:rPr>
        <w:t>cmd</w:t>
      </w:r>
      <w:r>
        <w:rPr>
          <w:rFonts w:ascii="맑은 고딕" w:hAnsi="맑은 고딕" w:eastAsia="맑은 고딕"/>
        </w:rPr>
        <w:t xml:space="preserve"> 를 입력하고 Enter → 그 폴더에서 명령 프롬프트가 열립니다.</w:t>
      </w:r>
    </w:p>
    <w:p>
      <w:pPr>
        <w:pStyle w:val="ListNumber"/>
      </w:pPr>
      <w:r>
        <w:rPr>
          <w:rFonts w:ascii="맑은 고딕" w:hAnsi="맑은 고딕" w:eastAsia="맑은 고딕"/>
        </w:rPr>
        <w:t>아래 명령 실행: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py create_outlook_email.py</w:t>
      </w:r>
    </w:p>
    <w:p>
      <w:r>
        <w:rPr>
          <w:rFonts w:ascii="맑은 고딕" w:hAnsi="맑은 고딕" w:eastAsia="맑은 고딕"/>
        </w:rPr>
        <w:t xml:space="preserve">→ </w:t>
      </w:r>
      <w:r>
        <w:rPr>
          <w:rFonts w:ascii="맑은 고딕" w:hAnsi="맑은 고딕" w:eastAsia="맑은 고딕"/>
          <w:b/>
        </w:rPr>
        <w:t>뉴스레터가 본문에 박힌 채로</w:t>
      </w:r>
      <w:r>
        <w:rPr>
          <w:rFonts w:ascii="맑은 고딕" w:hAnsi="맑은 고딕" w:eastAsia="맑은 고딕"/>
        </w:rPr>
        <w:t xml:space="preserve"> Outlook 새 메일 창이 열립니다.</w:t>
      </w:r>
    </w:p>
    <w:p>
      <w:r>
        <w:rPr>
          <w:rFonts w:ascii="맑은 고딕" w:hAnsi="맑은 고딕" w:eastAsia="맑은 고딕"/>
        </w:rPr>
        <w:t xml:space="preserve">→ </w:t>
      </w:r>
      <w:r>
        <w:rPr>
          <w:rFonts w:ascii="맑은 고딕" w:hAnsi="맑은 고딕" w:eastAsia="맑은 고딕"/>
          <w:b/>
        </w:rPr>
        <w:t>받는 사람 입력 → 보내기</w:t>
      </w:r>
      <w:r>
        <w:rPr>
          <w:rFonts w:ascii="맑은 고딕" w:hAnsi="맑은 고딕" w:eastAsia="맑은 고딕"/>
        </w:rPr>
        <w:t xml:space="preserve"> 누르면 끝.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>실행 시 아래처럼 인라인 삽입 로그가 뜨면 정상입니다: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Consolas" w:hAnsi="Consolas" w:eastAsia="맑은 고딕"/>
          <w:color w:val="1F3A5F"/>
        </w:rPr>
        <w:t>`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  inline: avikus_logo &lt;- logo_avikus_2.png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  inline: feat_nav2 &lt;- feat_nav2.png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  ...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Consolas" w:hAnsi="Consolas" w:eastAsia="맑은 고딕"/>
          <w:color w:val="1F3A5F"/>
        </w:rPr>
        <w:t>`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4. 내용·디자인 수정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바꾸고 싶은 것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수정할 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글, 문구, 레이아웃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해당 호 폴더의 </w:t>
            </w:r>
            <w:r>
              <w:rPr>
                <w:rFonts w:ascii="Consolas" w:hAnsi="Consolas" w:eastAsia="맑은 고딕"/>
                <w:color w:val="1F3A5F"/>
              </w:rPr>
              <w:t>newsletter_email.html</w:t>
            </w:r>
            <w:r>
              <w:rPr>
                <w:rFonts w:ascii="맑은 고딕" w:hAnsi="맑은 고딕" w:eastAsia="맑은 고딕"/>
              </w:rPr>
              <w:t xml:space="preserve"> 편집 후 다시 실행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이미지 교체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해당 호 폴더의 </w:t>
            </w:r>
            <w:r>
              <w:rPr>
                <w:rFonts w:ascii="Consolas" w:hAnsi="Consolas" w:eastAsia="맑은 고딕"/>
                <w:color w:val="1F3A5F"/>
              </w:rPr>
              <w:t>assets/</w:t>
            </w:r>
            <w:r>
              <w:rPr>
                <w:rFonts w:ascii="맑은 고딕" w:hAnsi="맑은 고딕" w:eastAsia="맑은 고딕"/>
              </w:rPr>
              <w:t xml:space="preserve"> 안 </w:t>
            </w:r>
            <w:r>
              <w:rPr>
                <w:rFonts w:ascii="맑은 고딕" w:hAnsi="맑은 고딕" w:eastAsia="맑은 고딕"/>
                <w:b/>
              </w:rPr>
              <w:t>같은 이름</w:t>
            </w:r>
            <w:r>
              <w:rPr>
                <w:rFonts w:ascii="맑은 고딕" w:hAnsi="맑은 고딕" w:eastAsia="맑은 고딕"/>
              </w:rPr>
              <w:t xml:space="preserve"> 파일로 교체 (자동 반영)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새 이미지 추가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HTML에 </w:t>
            </w:r>
            <w:r>
              <w:rPr>
                <w:rFonts w:ascii="Consolas" w:hAnsi="Consolas" w:eastAsia="맑은 고딕"/>
                <w:color w:val="1F3A5F"/>
              </w:rPr>
              <w:t>&lt;img src="cid:새이름"&gt;</w:t>
            </w:r>
            <w:r>
              <w:rPr>
                <w:rFonts w:ascii="맑은 고딕" w:hAnsi="맑은 고딕" w:eastAsia="맑은 고딕"/>
              </w:rPr>
              <w:t xml:space="preserve"> 추가 + 스크립트 </w:t>
            </w:r>
            <w:r>
              <w:rPr>
                <w:rFonts w:ascii="Consolas" w:hAnsi="Consolas" w:eastAsia="맑은 고딕"/>
                <w:color w:val="1F3A5F"/>
              </w:rPr>
              <w:t>IMAGES</w:t>
            </w:r>
            <w:r>
              <w:rPr>
                <w:rFonts w:ascii="맑은 고딕" w:hAnsi="맑은 고딕" w:eastAsia="맑은 고딕"/>
              </w:rPr>
              <w:t xml:space="preserve"> 에 </w:t>
            </w:r>
            <w:r>
              <w:rPr>
                <w:rFonts w:ascii="Consolas" w:hAnsi="Consolas" w:eastAsia="맑은 고딕"/>
                <w:color w:val="1F3A5F"/>
              </w:rPr>
              <w:t>"새이름": "파일.png"</w:t>
            </w:r>
            <w:r>
              <w:rPr>
                <w:rFonts w:ascii="맑은 고딕" w:hAnsi="맑은 고딕" w:eastAsia="맑은 고딕"/>
              </w:rPr>
              <w:t xml:space="preserve"> 등록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제목 / 받는 사람 / 발송 방식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해당 호 폴더의 </w:t>
            </w:r>
            <w:r>
              <w:rPr>
                <w:rFonts w:ascii="Consolas" w:hAnsi="Consolas" w:eastAsia="맑은 고딕"/>
                <w:color w:val="1F3A5F"/>
              </w:rPr>
              <w:t>create_outlook_email.py</w:t>
            </w:r>
            <w:r>
              <w:rPr>
                <w:rFonts w:ascii="맑은 고딕" w:hAnsi="맑은 고딕" w:eastAsia="맑은 고딕"/>
              </w:rPr>
              <w:t xml:space="preserve"> (아래 5장)</w:t>
            </w:r>
          </w:p>
        </w:tc>
      </w:tr>
    </w:tbl>
    <w:p/>
    <w:p>
      <w:r>
        <w:rPr>
          <w:rFonts w:ascii="맑은 고딕" w:hAnsi="맑은 고딕" w:eastAsia="맑은 고딕"/>
        </w:rPr>
        <w:t xml:space="preserve">HTML은 메모장으로도 열 수 있지만, </w:t>
      </w:r>
      <w:r>
        <w:rPr>
          <w:rFonts w:ascii="맑은 고딕" w:hAnsi="맑은 고딕" w:eastAsia="맑은 고딕"/>
          <w:b/>
        </w:rPr>
        <w:t>VS Code</w:t>
      </w:r>
      <w:r>
        <w:rPr>
          <w:rFonts w:ascii="맑은 고딕" w:hAnsi="맑은 고딕" w:eastAsia="맑은 고딕"/>
        </w:rPr>
        <w:t xml:space="preserve"> 같은 편집기를 권장합니다.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5. 제목·받는 사람·발송 방식 변경</w:t>
      </w:r>
    </w:p>
    <w:p>
      <w:r>
        <w:rPr>
          <w:rFonts w:ascii="맑은 고딕" w:hAnsi="맑은 고딕" w:eastAsia="맑은 고딕"/>
        </w:rPr>
        <w:t xml:space="preserve">해당 호 폴더의 </w:t>
      </w:r>
      <w:r>
        <w:rPr>
          <w:rFonts w:ascii="Consolas" w:hAnsi="Consolas" w:eastAsia="맑은 고딕"/>
          <w:color w:val="1F3A5F"/>
        </w:rPr>
        <w:t>create_outlook_email.py</w:t>
      </w:r>
      <w:r>
        <w:rPr>
          <w:rFonts w:ascii="맑은 고딕" w:hAnsi="맑은 고딕" w:eastAsia="맑은 고딕"/>
        </w:rPr>
        <w:t xml:space="preserve"> 파일을 편집기로 열어 아래 부분을 수정합니다.</w:t>
      </w:r>
    </w:p>
    <w:p>
      <w:pPr>
        <w:pStyle w:val="Heading2"/>
      </w:pPr>
      <w:r>
        <w:rPr>
          <w:rFonts w:ascii="맑은 고딕" w:hAnsi="맑은 고딕" w:eastAsia="맑은 고딕"/>
        </w:rPr>
        <w:t>제목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mail.Subject = "Avikus Newsletter — Issue 01: Who is Avikus?"</w:t>
      </w:r>
    </w:p>
    <w:p>
      <w:pPr>
        <w:pStyle w:val="Heading2"/>
      </w:pPr>
      <w:r>
        <w:rPr>
          <w:rFonts w:ascii="맑은 고딕" w:hAnsi="맑은 고딕" w:eastAsia="맑은 고딕"/>
        </w:rPr>
        <w:t>받는 사람 자동 입력 (선택)</w:t>
      </w:r>
    </w:p>
    <w:p>
      <w:r>
        <w:rPr>
          <w:rFonts w:ascii="맑은 고딕" w:hAnsi="맑은 고딕" w:eastAsia="맑은 고딕"/>
        </w:rPr>
        <w:t xml:space="preserve">아래 줄의 맨 앞 </w:t>
      </w:r>
      <w:r>
        <w:rPr>
          <w:rFonts w:ascii="Consolas" w:hAnsi="Consolas" w:eastAsia="맑은 고딕"/>
          <w:color w:val="1F3A5F"/>
        </w:rPr>
        <w:t>#</w:t>
      </w:r>
      <w:r>
        <w:rPr>
          <w:rFonts w:ascii="맑은 고딕" w:hAnsi="맑은 고딕" w:eastAsia="맑은 고딕"/>
        </w:rPr>
        <w:t xml:space="preserve"> 을 지우고 주소를 넣습니다. 여러 명은 세미콜론으로 구분: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mail.To = "a@avikus.ai; b@avikus.ai"</w:t>
      </w:r>
    </w:p>
    <w:p>
      <w:pPr>
        <w:pStyle w:val="Heading2"/>
      </w:pPr>
      <w:r>
        <w:rPr>
          <w:rFonts w:ascii="맑은 고딕" w:hAnsi="맑은 고딕" w:eastAsia="맑은 고딕"/>
        </w:rPr>
        <w:t>발송 방식</w:t>
      </w:r>
    </w:p>
    <w:p>
      <w:r>
        <w:rPr>
          <w:rFonts w:ascii="맑은 고딕" w:hAnsi="맑은 고딕" w:eastAsia="맑은 고딕"/>
        </w:rPr>
        <w:t>스크립트 맨 아래 한 줄: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mail.Display(False)   # 메일 창만 열기 (기본, 권장)</w:t>
      </w:r>
      <w:r>
        <w:br/>
      </w:r>
      <w:r>
        <w:rPr>
          <w:rFonts w:ascii="Consolas" w:hAnsi="Consolas" w:eastAsia="맑은 고딕"/>
          <w:sz w:val="19"/>
        </w:rPr>
        <w:t># mail.Send()         # ← 이렇게 바꾸면 검토 없이 즉시 발송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처음에는 반드시 </w:t>
      </w:r>
      <w:r>
        <w:rPr>
          <w:rFonts w:ascii="Consolas" w:hAnsi="Consolas" w:eastAsia="맑은 고딕"/>
          <w:color w:val="1F3A5F"/>
        </w:rPr>
        <w:t>Display</w:t>
      </w:r>
      <w:r>
        <w:rPr>
          <w:rFonts w:ascii="맑은 고딕" w:hAnsi="맑은 고딕" w:eastAsia="맑은 고딕"/>
        </w:rPr>
        <w:t xml:space="preserve"> 로 </w:t>
      </w:r>
      <w:r>
        <w:rPr>
          <w:rFonts w:ascii="맑은 고딕" w:hAnsi="맑은 고딕" w:eastAsia="맑은 고딕"/>
          <w:b/>
        </w:rPr>
        <w:t>눈으로 확인 후 직접 보내기</w:t>
      </w:r>
      <w:r>
        <w:rPr>
          <w:rFonts w:ascii="맑은 고딕" w:hAnsi="맑은 고딕" w:eastAsia="맑은 고딕"/>
        </w:rPr>
        <w:t>를 권장합니다.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6. ⚠️ 발송 시 주의사항 (꼭 읽어주세요)</w:t>
      </w:r>
    </w:p>
    <w:p>
      <w:r>
        <w:rPr>
          <w:rFonts w:ascii="맑은 고딕" w:hAnsi="맑은 고딕" w:eastAsia="맑은 고딕"/>
        </w:rPr>
        <w:t xml:space="preserve">실수로 </w:t>
      </w:r>
      <w:r>
        <w:rPr>
          <w:rFonts w:ascii="맑은 고딕" w:hAnsi="맑은 고딕" w:eastAsia="맑은 고딕"/>
          <w:b/>
        </w:rPr>
        <w:t>옛 버전 메일이 같이 전송되는 사고</w:t>
      </w:r>
      <w:r>
        <w:rPr>
          <w:rFonts w:ascii="맑은 고딕" w:hAnsi="맑은 고딕" w:eastAsia="맑은 고딕"/>
        </w:rPr>
        <w:t>가 있었습니다. 원인과 예방법입니다.</w:t>
      </w:r>
    </w:p>
    <w:p>
      <w:pPr>
        <w:pStyle w:val="Heading2"/>
      </w:pPr>
      <w:r>
        <w:rPr>
          <w:rFonts w:ascii="맑은 고딕" w:hAnsi="맑은 고딕" w:eastAsia="맑은 고딕"/>
        </w:rPr>
        <w:t>왜 옛 메일이 같이 나갔나? (큐잉)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Outlook 은 "보내기" 를 눌러도 즉시 전송하지 않고, 먼저 </w:t>
      </w:r>
      <w:r>
        <w:rPr>
          <w:rFonts w:ascii="맑은 고딕" w:hAnsi="맑은 고딕" w:eastAsia="맑은 고딕"/>
          <w:b/>
        </w:rPr>
        <w:t>보낼 편지함(Outbox)</w:t>
      </w:r>
      <w:r>
        <w:rPr>
          <w:rFonts w:ascii="맑은 고딕" w:hAnsi="맑은 고딕" w:eastAsia="맑은 고딕"/>
        </w:rPr>
        <w:t xml:space="preserve"> 에 잠시 넣어둡니다(= 큐잉/대기).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예전 실행 때 띄워둔 </w:t>
      </w:r>
      <w:r>
        <w:rPr>
          <w:rFonts w:ascii="맑은 고딕" w:hAnsi="맑은 고딕" w:eastAsia="맑은 고딕"/>
          <w:b/>
        </w:rPr>
        <w:t>옛 초안 창</w:t>
      </w:r>
      <w:r>
        <w:rPr>
          <w:rFonts w:ascii="맑은 고딕" w:hAnsi="맑은 고딕" w:eastAsia="맑은 고딕"/>
        </w:rPr>
        <w:t>이 닫히지 않고 보낼 편지함에 남아 있으면,</w:t>
      </w:r>
    </w:p>
    <w:p>
      <w:r>
        <w:rPr>
          <w:rFonts w:ascii="맑은 고딕" w:hAnsi="맑은 고딕" w:eastAsia="맑은 고딕"/>
        </w:rPr>
        <w:t xml:space="preserve">새 메일을 보낼 때 </w:t>
      </w:r>
      <w:r>
        <w:rPr>
          <w:rFonts w:ascii="맑은 고딕" w:hAnsi="맑은 고딕" w:eastAsia="맑은 고딕"/>
          <w:b/>
        </w:rPr>
        <w:t>대기 중이던 옛 메일까지 한 배치로 같이 전송</w:t>
      </w:r>
      <w:r>
        <w:rPr>
          <w:rFonts w:ascii="맑은 고딕" w:hAnsi="맑은 고딕" w:eastAsia="맑은 고딕"/>
        </w:rPr>
        <w:t>됩니다.</w:t>
      </w:r>
    </w:p>
    <w:p>
      <w:pPr>
        <w:pStyle w:val="Heading2"/>
      </w:pPr>
      <w:r>
        <w:rPr>
          <w:rFonts w:ascii="맑은 고딕" w:hAnsi="맑은 고딕" w:eastAsia="맑은 고딕"/>
        </w:rPr>
        <w:t>예방 수칙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실행 </w:t>
      </w:r>
      <w:r>
        <w:rPr>
          <w:rFonts w:ascii="맑은 고딕" w:hAnsi="맑은 고딕" w:eastAsia="맑은 고딕"/>
          <w:b/>
        </w:rPr>
        <w:t>전후로 열려 있는 옛 메일 작성 창을 모두 닫기</w:t>
      </w:r>
      <w:r>
        <w:rPr>
          <w:rFonts w:ascii="맑은 고딕" w:hAnsi="맑은 고딕" w:eastAsia="맑은 고딕"/>
        </w:rPr>
        <w:t xml:space="preserve"> (저장 안 함).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새로 뜬 창에서 </w:t>
      </w:r>
      <w:r>
        <w:rPr>
          <w:rFonts w:ascii="맑은 고딕" w:hAnsi="맑은 고딕" w:eastAsia="맑은 고딕"/>
          <w:b/>
        </w:rPr>
        <w:t>받는 사람 입력 → 그 창에서만 보내기</w:t>
      </w:r>
      <w:r>
        <w:rPr>
          <w:rFonts w:ascii="맑은 고딕" w:hAnsi="맑은 고딕" w:eastAsia="맑은 고딕"/>
        </w:rPr>
        <w:t>.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보내기 직후 </w:t>
      </w:r>
      <w:r>
        <w:rPr>
          <w:rFonts w:ascii="맑은 고딕" w:hAnsi="맑은 고딕" w:eastAsia="맑은 고딕"/>
          <w:b/>
        </w:rPr>
        <w:t>보낼 편지함(Outbox)이 비었는지</w:t>
      </w:r>
      <w:r>
        <w:rPr>
          <w:rFonts w:ascii="맑은 고딕" w:hAnsi="맑은 고딕" w:eastAsia="맑은 고딕"/>
        </w:rPr>
        <w:t xml:space="preserve"> 확인.</w:t>
      </w:r>
    </w:p>
    <w:p>
      <w:r>
        <w:rPr>
          <w:rFonts w:ascii="맑은 고딕" w:hAnsi="맑은 고딕" w:eastAsia="맑은 고딕"/>
        </w:rPr>
        <w:t>(안 비어 있으면 인터넷 연결/오프라인 설정 확인)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7. 임시보관함(Drafts) 초안 정리</w:t>
      </w:r>
    </w:p>
    <w:p>
      <w:r>
        <w:rPr>
          <w:rFonts w:ascii="맑은 고딕" w:hAnsi="맑은 고딕" w:eastAsia="맑은 고딕"/>
        </w:rPr>
        <w:t xml:space="preserve">스크립트를 여러 번 실행하면 </w:t>
      </w:r>
      <w:r>
        <w:rPr>
          <w:rFonts w:ascii="맑은 고딕" w:hAnsi="맑은 고딕" w:eastAsia="맑은 고딕"/>
          <w:b/>
        </w:rPr>
        <w:t>받는사람 없는 테스트 초안</w:t>
      </w:r>
      <w:r>
        <w:rPr>
          <w:rFonts w:ascii="맑은 고딕" w:hAnsi="맑은 고딕" w:eastAsia="맑은 고딕"/>
        </w:rPr>
        <w:t>이 임시보관함에 쌓일 수 있습니다.</w:t>
      </w:r>
    </w:p>
    <w:p>
      <w:r>
        <w:rPr>
          <w:rFonts w:ascii="맑은 고딕" w:hAnsi="맑은 고딕" w:eastAsia="맑은 고딕"/>
        </w:rPr>
        <w:t>실수 발송 위험을 줄이려면 주기적으로 정리하세요.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Outlook </w:t>
      </w:r>
      <w:r>
        <w:rPr>
          <w:rFonts w:ascii="맑은 고딕" w:hAnsi="맑은 고딕" w:eastAsia="맑은 고딕"/>
          <w:b/>
        </w:rPr>
        <w:t>임시보관함</w:t>
      </w:r>
      <w:r>
        <w:rPr>
          <w:rFonts w:ascii="맑은 고딕" w:hAnsi="맑은 고딕" w:eastAsia="맑은 고딕"/>
        </w:rPr>
        <w:t xml:space="preserve"> 열기 → 제목이 </w:t>
      </w:r>
      <w:r>
        <w:rPr>
          <w:rFonts w:ascii="Consolas" w:hAnsi="Consolas" w:eastAsia="맑은 고딕"/>
          <w:color w:val="1F3A5F"/>
        </w:rPr>
        <w:t>Avikus Newsletter — Issue 01...</w:t>
      </w:r>
      <w:r>
        <w:rPr>
          <w:rFonts w:ascii="맑은 고딕" w:hAnsi="맑은 고딕" w:eastAsia="맑은 고딕"/>
        </w:rPr>
        <w:t xml:space="preserve"> 이고</w:t>
      </w:r>
    </w:p>
    <w:p>
      <w:r>
        <w:rPr>
          <w:rFonts w:ascii="맑은 고딕" w:hAnsi="맑은 고딕" w:eastAsia="맑은 고딕"/>
          <w:b/>
        </w:rPr>
        <w:t>받는사람이 비어 있는</w:t>
      </w:r>
      <w:r>
        <w:rPr>
          <w:rFonts w:ascii="맑은 고딕" w:hAnsi="맑은 고딕" w:eastAsia="맑은 고딕"/>
        </w:rPr>
        <w:t xml:space="preserve"> 초안들을 선택해 삭제.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삭제한 초안은 </w:t>
      </w:r>
      <w:r>
        <w:rPr>
          <w:rFonts w:ascii="맑은 고딕" w:hAnsi="맑은 고딕" w:eastAsia="맑은 고딕"/>
          <w:b/>
        </w:rPr>
        <w:t>지운 편지함</w:t>
      </w:r>
      <w:r>
        <w:rPr>
          <w:rFonts w:ascii="맑은 고딕" w:hAnsi="맑은 고딕" w:eastAsia="맑은 고딕"/>
        </w:rPr>
        <w:t>으로 가므로 복구도 가능합니다.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8. 잘못 보낸 메일 회수</w:t>
      </w:r>
    </w:p>
    <w:p>
      <w:r>
        <w:rPr>
          <w:rFonts w:ascii="맑은 고딕" w:hAnsi="맑은 고딕" w:eastAsia="맑은 고딕"/>
        </w:rPr>
        <w:t xml:space="preserve">사내(@avikus.ai) 동료에게 보냈다면 회수 가능성이 높습니다. </w:t>
      </w:r>
      <w:r>
        <w:rPr>
          <w:rFonts w:ascii="맑은 고딕" w:hAnsi="맑은 고딕" w:eastAsia="맑은 고딕"/>
          <w:b/>
        </w:rPr>
        <w:t>빠를수록 성공률↑</w:t>
      </w:r>
      <w:r>
        <w:rPr>
          <w:rFonts w:ascii="맑은 고딕" w:hAnsi="맑은 고딕" w:eastAsia="맑은 고딕"/>
        </w:rPr>
        <w:t>.</w:t>
      </w:r>
    </w:p>
    <w:p>
      <w:r>
        <w:rPr>
          <w:rFonts w:ascii="맑은 고딕" w:hAnsi="맑은 고딕" w:eastAsia="맑은 고딕"/>
          <w:b/>
        </w:rPr>
        <w:t>클래식 Outlook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보낸 편지함</w:t>
      </w:r>
      <w:r>
        <w:rPr>
          <w:rFonts w:ascii="맑은 고딕" w:hAnsi="맑은 고딕" w:eastAsia="맑은 고딕"/>
        </w:rPr>
        <w:t xml:space="preserve"> → 해당 메일 더블클릭으로 열기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메시지</w:t>
      </w:r>
      <w:r>
        <w:rPr>
          <w:rFonts w:ascii="맑은 고딕" w:hAnsi="맑은 고딕" w:eastAsia="맑은 고딕"/>
        </w:rPr>
        <w:t xml:space="preserve"> 탭 → </w:t>
      </w:r>
      <w:r>
        <w:rPr>
          <w:rFonts w:ascii="맑은 고딕" w:hAnsi="맑은 고딕" w:eastAsia="맑은 고딕"/>
          <w:b/>
        </w:rPr>
        <w:t>작업(Actions)</w:t>
      </w:r>
      <w:r>
        <w:rPr>
          <w:rFonts w:ascii="맑은 고딕" w:hAnsi="맑은 고딕" w:eastAsia="맑은 고딕"/>
        </w:rPr>
        <w:t xml:space="preserve"> → </w:t>
      </w:r>
      <w:r>
        <w:rPr>
          <w:rFonts w:ascii="맑은 고딕" w:hAnsi="맑은 고딕" w:eastAsia="맑은 고딕"/>
          <w:b/>
        </w:rPr>
        <w:t>이 메시지 회수(Recall This Message)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"읽지 않은 복사본 삭제"</w:t>
      </w:r>
      <w:r>
        <w:rPr>
          <w:rFonts w:ascii="맑은 고딕" w:hAnsi="맑은 고딕" w:eastAsia="맑은 고딕"/>
        </w:rPr>
        <w:t xml:space="preserve"> 선택 → 확인</w:t>
      </w:r>
    </w:p>
    <w:p>
      <w:r>
        <w:rPr>
          <w:rFonts w:ascii="맑은 고딕" w:hAnsi="맑은 고딕" w:eastAsia="맑은 고딕"/>
          <w:b/>
        </w:rPr>
        <w:t>새 Outlook / 웹 버전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보낸 편지함</w:t>
      </w:r>
      <w:r>
        <w:rPr>
          <w:rFonts w:ascii="맑은 고딕" w:hAnsi="맑은 고딕" w:eastAsia="맑은 고딕"/>
        </w:rPr>
        <w:t xml:space="preserve"> → 해당 메일 열기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우측 상단 </w:t>
      </w:r>
      <w:r>
        <w:rPr>
          <w:rFonts w:ascii="맑은 고딕" w:hAnsi="맑은 고딕" w:eastAsia="맑은 고딕"/>
          <w:b/>
        </w:rPr>
        <w:t>··· (추가 작업)</w:t>
      </w:r>
      <w:r>
        <w:rPr>
          <w:rFonts w:ascii="맑은 고딕" w:hAnsi="맑은 고딕" w:eastAsia="맑은 고딕"/>
        </w:rPr>
        <w:t xml:space="preserve"> → </w:t>
      </w:r>
      <w:r>
        <w:rPr>
          <w:rFonts w:ascii="맑은 고딕" w:hAnsi="맑은 고딕" w:eastAsia="맑은 고딕"/>
          <w:b/>
        </w:rPr>
        <w:t>메시지 회수(Recall message)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상대가 </w:t>
      </w:r>
      <w:r>
        <w:rPr>
          <w:rFonts w:ascii="맑은 고딕" w:hAnsi="맑은 고딕" w:eastAsia="맑은 고딕"/>
          <w:b/>
        </w:rPr>
        <w:t>이미 읽었으면 회수는 실패</w:t>
      </w:r>
      <w:r>
        <w:rPr>
          <w:rFonts w:ascii="맑은 고딕" w:hAnsi="맑은 고딕" w:eastAsia="맑은 고딕"/>
        </w:rPr>
        <w:t>합니다.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>이 경우 같은 분께 "착오 발송이니 무시 부탁드립니다" 한 줄 안내가 가장 확실합니다.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9. 문제 해결 (FAQ)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증상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해결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py</w:t>
            </w:r>
            <w:r>
              <w:rPr>
                <w:rFonts w:ascii="맑은 고딕" w:hAnsi="맑은 고딕" w:eastAsia="맑은 고딕"/>
              </w:rPr>
              <w:t xml:space="preserve"> / </w:t>
            </w:r>
            <w:r>
              <w:rPr>
                <w:rFonts w:ascii="Consolas" w:hAnsi="Consolas" w:eastAsia="맑은 고딕"/>
                <w:color w:val="1F3A5F"/>
              </w:rPr>
              <w:t>python</w:t>
            </w:r>
            <w:r>
              <w:rPr>
                <w:rFonts w:ascii="맑은 고딕" w:hAnsi="맑은 고딕" w:eastAsia="맑은 고딕"/>
              </w:rPr>
              <w:t xml:space="preserve"> 입력 시 Microsoft Store 가 열림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Python 미설치. python.org 에서 설치(PATH 체크). 그래도 뜨면 설정 ▸ 앱 ▸ 고급 앱 설정 ▸ 앱 실행 별칭 에서 </w:t>
            </w:r>
            <w:r>
              <w:rPr>
                <w:rFonts w:ascii="Consolas" w:hAnsi="Consolas" w:eastAsia="맑은 고딕"/>
                <w:color w:val="1F3A5F"/>
              </w:rPr>
              <w:t>python.exe</w:t>
            </w:r>
            <w:r>
              <w:rPr>
                <w:rFonts w:ascii="맑은 고딕" w:hAnsi="맑은 고딕" w:eastAsia="맑은 고딕"/>
              </w:rPr>
              <w:t>/</w:t>
            </w:r>
            <w:r>
              <w:rPr>
                <w:rFonts w:ascii="Consolas" w:hAnsi="Consolas" w:eastAsia="맑은 고딕"/>
                <w:color w:val="1F3A5F"/>
              </w:rPr>
              <w:t>python3.exe</w:t>
            </w:r>
            <w:r>
              <w:rPr>
                <w:rFonts w:ascii="맑은 고딕" w:hAnsi="맑은 고딕" w:eastAsia="맑은 고딕"/>
              </w:rPr>
              <w:t xml:space="preserve"> 끄기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ModuleNotFoundError: win32com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py -m pip install pywin32</w:t>
            </w:r>
            <w:r>
              <w:rPr>
                <w:rFonts w:ascii="맑은 고딕" w:hAnsi="맑은 고딕" w:eastAsia="맑은 고딕"/>
              </w:rPr>
              <w:t xml:space="preserve"> 실행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메일 창이 안 열림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Outlook 데스크톱 앱이 실행·로그인 상태인지 확인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이미지가 안 보임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assets/</w:t>
            </w:r>
            <w:r>
              <w:rPr>
                <w:rFonts w:ascii="맑은 고딕" w:hAnsi="맑은 고딕" w:eastAsia="맑은 고딕"/>
              </w:rPr>
              <w:t xml:space="preserve"> 에 해당 PNG 가 있고, 파일명이 스크립트 </w:t>
            </w:r>
            <w:r>
              <w:rPr>
                <w:rFonts w:ascii="Consolas" w:hAnsi="Consolas" w:eastAsia="맑은 고딕"/>
                <w:color w:val="1F3A5F"/>
              </w:rPr>
              <w:t>IMAGES</w:t>
            </w:r>
            <w:r>
              <w:rPr>
                <w:rFonts w:ascii="맑은 고딕" w:hAnsi="맑은 고딕" w:eastAsia="맑은 고딕"/>
              </w:rPr>
              <w:t xml:space="preserve"> 키와 일치하는지 확인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사진 모서리가 각져 보임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Outlook 데스크톱은 CSS 둥근 모서리를 무시함 → 이미지 파일 자체에 둥근 모서리를 입혀야 함(이미 적용됨, 원본은 </w:t>
            </w:r>
            <w:r>
              <w:rPr>
                <w:rFonts w:ascii="Consolas" w:hAnsi="Consolas" w:eastAsia="맑은 고딕"/>
                <w:color w:val="1F3A5F"/>
              </w:rPr>
              <w:t>issues/issue01_avikus/assets/_orig/</w:t>
            </w:r>
            <w:r>
              <w:rPr>
                <w:rFonts w:ascii="맑은 고딕" w:hAnsi="맑은 고딕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한글 콘솔 로그가 깨짐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표시상의 문제일 뿐 메일 생성에는 영향 없음</w:t>
            </w:r>
          </w:p>
        </w:tc>
      </w:tr>
    </w:tbl>
    <w:p/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10. 이미지 가공 참고 (선택)</w:t>
      </w:r>
    </w:p>
    <w:p>
      <w:r>
        <w:rPr>
          <w:rFonts w:ascii="맑은 고딕" w:hAnsi="맑은 고딕" w:eastAsia="맑은 고딕"/>
        </w:rPr>
        <w:t>제품 사진은 보기 좋게 두 가지 가공이 되어 있습니다. (다시 할 때만 참고)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둥근 모서리</w:t>
      </w:r>
      <w:r>
        <w:rPr>
          <w:rFonts w:ascii="맑은 고딕" w:hAnsi="맑은 고딕" w:eastAsia="맑은 고딕"/>
        </w:rPr>
        <w:t xml:space="preserve">: Outlook 데스크톱은 CSS </w:t>
      </w:r>
      <w:r>
        <w:rPr>
          <w:rFonts w:ascii="Consolas" w:hAnsi="Consolas" w:eastAsia="맑은 고딕"/>
          <w:color w:val="1F3A5F"/>
        </w:rPr>
        <w:t>border-radius</w:t>
      </w:r>
      <w:r>
        <w:rPr>
          <w:rFonts w:ascii="맑은 고딕" w:hAnsi="맑은 고딕" w:eastAsia="맑은 고딕"/>
        </w:rPr>
        <w:t xml:space="preserve"> 를 무시하므로,</w:t>
      </w:r>
    </w:p>
    <w:p>
      <w:r>
        <w:rPr>
          <w:rFonts w:ascii="맑은 고딕" w:hAnsi="맑은 고딕" w:eastAsia="맑은 고딕"/>
        </w:rPr>
        <w:t>PNG 파일 자체의 모서리를 투명하게 깎아 둥글게 만들었습니다.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흰 배경 크롭</w:t>
      </w:r>
      <w:r>
        <w:rPr>
          <w:rFonts w:ascii="맑은 고딕" w:hAnsi="맑은 고딕" w:eastAsia="맑은 고딕"/>
        </w:rPr>
        <w:t>: NAV 사진(</w:t>
      </w:r>
      <w:r>
        <w:rPr>
          <w:rFonts w:ascii="Consolas" w:hAnsi="Consolas" w:eastAsia="맑은 고딕"/>
          <w:color w:val="1F3A5F"/>
        </w:rPr>
        <w:t>feat_nav2.png</w:t>
      </w:r>
      <w:r>
        <w:rPr>
          <w:rFonts w:ascii="맑은 고딕" w:hAnsi="맑은 고딕" w:eastAsia="맑은 고딕"/>
        </w:rPr>
        <w:t>)은 아래쪽 흰 여백을 잘라냈습니다.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가공 전 </w:t>
      </w:r>
      <w:r>
        <w:rPr>
          <w:rFonts w:ascii="맑은 고딕" w:hAnsi="맑은 고딕" w:eastAsia="맑은 고딕"/>
          <w:b/>
        </w:rPr>
        <w:t>원본은 `issues/issue01_avikus/assets/_orig/`</w:t>
      </w:r>
      <w:r>
        <w:rPr>
          <w:rFonts w:ascii="맑은 고딕" w:hAnsi="맑은 고딕" w:eastAsia="맑은 고딕"/>
        </w:rPr>
        <w:t xml:space="preserve"> 에 백업되어 있습니다.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이미지 가공에는 추가 패키지가 필요합니다: </w:t>
      </w:r>
      <w:r>
        <w:rPr>
          <w:rFonts w:ascii="Consolas" w:hAnsi="Consolas" w:eastAsia="맑은 고딕"/>
          <w:color w:val="1F3A5F"/>
        </w:rPr>
        <w:t>py -m pip install pillow</w:t>
      </w:r>
    </w:p>
    <w:p>
      <w:pPr>
        <w:spacing w:before="40" w:after="40"/>
        <w:pBdr>
          <w:bottom w:val="single" w:sz="6" w:space="1" w:color="1F3A5F"/>
        </w:pBdr>
      </w:pPr>
    </w:p>
    <w:p>
      <w:r>
        <w:rPr>
          <w:rFonts w:ascii="맑은 고딕" w:hAnsi="맑은 고딕" w:eastAsia="맑은 고딕"/>
          <w:i/>
        </w:rPr>
        <w:t>이 문서를 Word(.docx)로 다시 만들려면: `docs/` 폴더에서 `py build_docx.py`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