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3A5F"/>
          <w:sz w:val="52"/>
        </w:rPr>
        <w:t>HiNAS Newsletter</w:t>
      </w:r>
    </w:p>
    <w:p>
      <w:pPr>
        <w:jc w:val="center"/>
      </w:pPr>
      <w:r>
        <w:rPr>
          <w:color w:val="555555"/>
          <w:sz w:val="26"/>
        </w:rPr>
        <w:t>Outlook 메일 생성 도구 — 사용 가이드 (archive_vol1)</w:t>
      </w:r>
    </w:p>
    <w:p/>
    <w:p>
      <w:pPr>
        <w:pStyle w:val="Heading1"/>
      </w:pPr>
      <w:r>
        <w:rPr>
          <w:rFonts w:ascii="맑은 고딕" w:hAnsi="맑은 고딕" w:eastAsia="맑은 고딕"/>
          <w:color w:val="1F3A5F"/>
        </w:rPr>
        <w:t>1. 개요</w:t>
      </w:r>
    </w:p>
    <w:p>
      <w:r>
        <w:rPr>
          <w:b w:val="0"/>
        </w:rPr>
        <w:t>이 도구는 뉴스레터 HTML을 Outlook 메일 '본문'에 그대로 넣고, 이미지는 첨부가 아니라 본문 안 인라인(CID 방식)으로 박아 새 메일 창을 열어줍니다. 받는 사람만 입력하고 [보내기]를 누르면 됩니다. (Windows + Outlook 데스크톱 전용)</w:t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2. 폴더 구성</w:t>
      </w:r>
    </w:p>
    <w:p>
      <w:r>
        <w:rPr>
          <w:b w:val="0"/>
        </w:rPr>
        <w:t>⚠️ 중요: 이미지(assets)는 archive_vol1 안이 아니라 상위 폴더(newletter\assets)에 있습니다.</w:t>
      </w:r>
    </w:p>
    <w:p>
      <w:pPr>
        <w:spacing w:before="4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newletter\</w:t>
        <w:br/>
        <w:t>├─ assets\                      ← 이미지가 여기 있음 (상위 폴더)</w:t>
        <w:br/>
        <w:t>│   ├─ feat_hd.png              (cid:logo_hd      / HD현대 로고)</w:t>
        <w:br/>
        <w:t>│   ├─ avikus_wordmark.png      (cid:logo_avikus  / Avikus 로고)</w:t>
        <w:br/>
        <w:t>│   ├─ feat_control1.png        (cid:feat_control1)</w:t>
        <w:br/>
        <w:t>│   └─ feat_control2.png        (cid:feat_control2)</w:t>
        <w:br/>
        <w:t>└─ archive_vol1\</w:t>
        <w:br/>
        <w:t xml:space="preserve">    ├─ run.bat                  ← 더블클릭 실행</w:t>
        <w:br/>
        <w:t xml:space="preserve">    ├─ newsletter_email.html    ← 본문(디자인/문구 수정)</w:t>
        <w:br/>
        <w:t xml:space="preserve">    ├─ create_outlook_email.py  ← 메일 생성 스크립트</w:t>
        <w:br/>
        <w:t xml:space="preserve">    └─ HiNAS_뉴스레터_사용가이드.docx  ← 이 문서</w:t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3. 사전 준비 (최초 1회)</w:t>
      </w:r>
    </w:p>
    <w:p>
      <w:pPr>
        <w:pStyle w:val="ListBullet"/>
      </w:pPr>
      <w:r>
        <w:t>Outlook 데스크톱 앱이 설치·로그인되어 있어야 합니다.</w:t>
      </w:r>
    </w:p>
    <w:p>
      <w:pPr>
        <w:pStyle w:val="ListBullet"/>
      </w:pPr>
      <w:r>
        <w:t>Python 3 설치 — https://www.python.org/downloads/ (설치 첫 화면에서 'Add python.exe to PATH' 반드시 체크)</w:t>
      </w:r>
    </w:p>
    <w:p>
      <w:pPr>
        <w:pStyle w:val="ListBullet"/>
      </w:pPr>
      <w:r>
        <w:t>pywin32 패키지는 run.bat이 자동 설치하므로 따로 안 해도 됩니다.</w:t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4. 사용법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가장 쉬운 방법</w:t>
      </w:r>
    </w:p>
    <w:p>
      <w:r>
        <w:rPr>
          <w:b w:val="0"/>
        </w:rPr>
        <w:t>archive_vol1 폴더에서 run.bat 을 더블클릭하세요.</w:t>
      </w:r>
    </w:p>
    <w:p>
      <w:r>
        <w:rPr>
          <w:b w:val="0"/>
        </w:rPr>
        <w:t>→ Python 확인 → pywin32 자동 설치 → 메일 생성까지 한 번에 진행됩니다. 뉴스레터가 본문에 박힌 채로 Outlook 새 메일 창이 열립니다.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명령줄로 직접 실행</w:t>
      </w:r>
    </w:p>
    <w:p>
      <w:pPr>
        <w:spacing w:before="4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python create_outlook_email.py</w:t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5. 자주 바꾸는 항목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제목 / 받는 사람 / 발송 방식 (create_outlook_email.py)</w:t>
      </w:r>
    </w:p>
    <w:p>
      <w:pPr>
        <w:spacing w:before="4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mail.Subject = "HiNAS Newsletter — Vol.1"   # 제목</w:t>
      </w:r>
    </w:p>
    <w:p>
      <w:pPr>
        <w:spacing w:before="4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# mail.To = "someone@example.com"           # 주석(#) 풀고 주소 입력</w:t>
        <w:br/>
        <w:t>#   여러 명: "a@x.com; b@y.com"</w:t>
      </w:r>
    </w:p>
    <w:p>
      <w:pPr>
        <w:spacing w:before="4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mail.Display(False)   # 메일 창만 열기 (기본, 권장)</w:t>
        <w:br/>
        <w:t>mail.Send()           # ← 이렇게 바꾸면 검토 없이 즉시 발송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이미지 교체 / 추가</w:t>
      </w:r>
    </w:p>
    <w:p>
      <w:pPr>
        <w:pStyle w:val="ListBullet"/>
      </w:pPr>
      <w:r>
        <w:t>교체: newletter\assets\ 안의 같은 이름 파일로 덮어쓰면 자동 반영됩니다.</w:t>
      </w:r>
    </w:p>
    <w:p>
      <w:pPr>
        <w:pStyle w:val="ListBullet"/>
      </w:pPr>
      <w:r>
        <w:t>추가: HTML에 &lt;img src="cid:새이름"&gt; 추가 + 스크립트 IMAGES 딕셔너리에 "새이름": "파일.png" 등록. (cid 이름이 둘을 연결하는 열쇠)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로고 크기 (찌그러짐 주의)</w:t>
      </w:r>
    </w:p>
    <w:p>
      <w:r>
        <w:rPr>
          <w:b w:val="0"/>
        </w:rPr>
        <w:t>이미지의 가로:세로 '비율'을 그대로 지켜야 짜부되지 않습니다. width/height 속성과 style 값을 동일하게 맞추세요.</w:t>
      </w:r>
    </w:p>
    <w:p>
      <w:pPr>
        <w:pStyle w:val="ListBullet"/>
      </w:pPr>
      <w:r>
        <w:t>HD현대(feat_hd.png): 비율 20:3 (예: 160×24, 180×27, 200×30)</w:t>
      </w:r>
    </w:p>
    <w:p>
      <w:pPr>
        <w:pStyle w:val="ListBullet"/>
      </w:pPr>
      <w:r>
        <w:t>Avikus(avikus_wordmark.png): 비율 약 4.13:1 (예: 120×29, 149×36)</w:t>
      </w:r>
    </w:p>
    <w:p>
      <w:pPr>
        <w:pStyle w:val="Heading2"/>
      </w:pPr>
      <w:r>
        <w:rPr>
          <w:rFonts w:ascii="맑은 고딕" w:hAnsi="맑은 고딕" w:eastAsia="맑은 고딕"/>
          <w:color w:val="1F3A5F"/>
        </w:rPr>
        <w:t>Visit Our Website 버튼</w:t>
      </w:r>
    </w:p>
    <w:p>
      <w:r>
        <w:rPr>
          <w:b w:val="0"/>
        </w:rPr>
        <w:t>버튼 크기는 &lt;a&gt; 태그가 아니라 감싸는 &lt;td&gt; 의 padding 으로 조절합니다. (Outlook은 &lt;a&gt;의 padding 을 무시함)</w:t>
      </w:r>
    </w:p>
    <w:p>
      <w:pPr>
        <w:spacing w:before="4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&lt;td align="center" bgcolor="#1F3A5F" style="background:#1F3A5F; padding:16px 56px;"&gt;</w:t>
        <w:br/>
        <w:t xml:space="preserve">  &lt;a href="https://www.avikus.ai/" ...&gt;Visit Our Website&lt;/a&gt;</w:t>
      </w:r>
    </w:p>
    <w:p>
      <w:pPr>
        <w:pStyle w:val="ListBullet"/>
      </w:pPr>
      <w:r>
        <w:t>더 크게: padding:20px 70px   /   조금만: padding:16px 48px (앞=세로, 뒤=가로)</w:t>
      </w:r>
    </w:p>
    <w:p>
      <w:pPr>
        <w:pStyle w:val="ListBullet"/>
      </w:pPr>
      <w:r>
        <w:t>링크 주소는 &lt;a href="..."&gt; 의 값을 바꾸면 됩니다.</w:t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6. 발송 동작 참고</w:t>
      </w:r>
    </w:p>
    <w:p>
      <w:pPr>
        <w:pStyle w:val="ListBullet"/>
      </w:pPr>
      <w:r>
        <w:t>[보내기]를 눌러도 메일은 '보낼 편지함(Outbox)'에 잠시 머물다가, Outlook의 보내기/받기 주기가 돌 때 실제 전송됩니다. 즉시 보내려면 Ctrl+M.</w:t>
      </w:r>
    </w:p>
    <w:p>
      <w:pPr>
        <w:pStyle w:val="ListBullet"/>
      </w:pPr>
      <w:r>
        <w:t>작성(초안) 창에서는 본문 링크가 한 번 클릭으로 안 열릴 수 있습니다(Ctrl+클릭). 실제 받은 메일에서는 정상 동작하니, 테스트는 본인에게 보낸 뒤 받은 편지함에서 확인하세요.</w:t>
      </w:r>
    </w:p>
    <w:p>
      <w:pPr>
        <w:pStyle w:val="ListBullet"/>
      </w:pPr>
      <w:r>
        <w:t>이메일은 자바스크립트/hover/애니메이션이 대부분 차단됩니다. Outlook 데스크톱은 둥근 모서리(border-radius)를 무시하므로 버튼은 사각형으로 표시됩니다.</w:t>
      </w:r>
    </w:p>
    <w:p>
      <w:pPr>
        <w:pStyle w:val="Heading1"/>
      </w:pPr>
      <w:r>
        <w:rPr>
          <w:rFonts w:ascii="맑은 고딕" w:hAnsi="맑은 고딕" w:eastAsia="맑은 고딕"/>
          <w:color w:val="1F3A5F"/>
        </w:rPr>
        <w:t>7. 문제 해결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3A5F"/>
          </w:tcPr>
          <w:p>
            <w:r>
              <w:rPr>
                <w:b/>
                <w:color w:val="FFFFFF"/>
              </w:rPr>
              <w:t>증상</w:t>
            </w:r>
          </w:p>
        </w:tc>
        <w:tc>
          <w:tcPr>
            <w:tcW w:type="dxa" w:w="5760"/>
            <w:shd w:val="clear" w:fill="1F3A5F"/>
          </w:tcPr>
          <w:p>
            <w:r>
              <w:rPr>
                <w:b/>
                <w:color w:val="FFFFFF"/>
              </w:rPr>
              <w:t>해결</w:t>
            </w:r>
          </w:p>
        </w:tc>
      </w:tr>
      <w:tr>
        <w:tc>
          <w:tcPr>
            <w:tcW w:type="dxa" w:w="3456"/>
          </w:tcPr>
          <w:p>
            <w:r>
              <w:t>'python' 입력 시 Microsoft Store가 열림 / 무반응</w:t>
            </w:r>
          </w:p>
        </w:tc>
        <w:tc>
          <w:tcPr>
            <w:tcW w:type="dxa" w:w="5760"/>
          </w:tcPr>
          <w:p>
            <w:r>
              <w:t>Python 미설치 또는 가짜 별칭. python.org에서 설치(PATH 체크). 설정▸앱▸고급 앱 설정▸앱 실행 별칭에서 python.exe/python3.exe 끄기.</w:t>
            </w:r>
          </w:p>
        </w:tc>
      </w:tr>
      <w:tr>
        <w:tc>
          <w:tcPr>
            <w:tcW w:type="dxa" w:w="3456"/>
          </w:tcPr>
          <w:p>
            <w:r>
              <w:t>ModuleNotFoundError: win32com</w:t>
            </w:r>
          </w:p>
        </w:tc>
        <w:tc>
          <w:tcPr>
            <w:tcW w:type="dxa" w:w="5760"/>
          </w:tcPr>
          <w:p>
            <w:r>
              <w:t>run.bat이 자동 설치합니다. 수동: python -m pip install pywin32</w:t>
            </w:r>
          </w:p>
        </w:tc>
      </w:tr>
      <w:tr>
        <w:tc>
          <w:tcPr>
            <w:tcW w:type="dxa" w:w="3456"/>
          </w:tcPr>
          <w:p>
            <w:r>
              <w:t>메일 창이 안 열림</w:t>
            </w:r>
          </w:p>
        </w:tc>
        <w:tc>
          <w:tcPr>
            <w:tcW w:type="dxa" w:w="5760"/>
          </w:tcPr>
          <w:p>
            <w:r>
              <w:t>Outlook 데스크톱 앱이 실행·로그인 상태인지 확인.</w:t>
            </w:r>
          </w:p>
        </w:tc>
      </w:tr>
      <w:tr>
        <w:tc>
          <w:tcPr>
            <w:tcW w:type="dxa" w:w="3456"/>
          </w:tcPr>
          <w:p>
            <w:r>
              <w:t>이미지가 안 보임 / 깨짐</w:t>
            </w:r>
          </w:p>
        </w:tc>
        <w:tc>
          <w:tcPr>
            <w:tcW w:type="dxa" w:w="5760"/>
          </w:tcPr>
          <w:p>
            <w:r>
              <w:t>상위 newletter\assets\ 에 PNG 4개가 있는지, 파일명이 스크립트 IMAGES와 일치하는지 확인. 로고가 찌그러지면 width/height 비율 점검.</w:t>
            </w:r>
          </w:p>
        </w:tc>
      </w:tr>
      <w:tr>
        <w:tc>
          <w:tcPr>
            <w:tcW w:type="dxa" w:w="3456"/>
          </w:tcPr>
          <w:p>
            <w:r>
              <w:t>버튼 크기가 안 바뀜</w:t>
            </w:r>
          </w:p>
        </w:tc>
        <w:tc>
          <w:tcPr>
            <w:tcW w:type="dxa" w:w="5760"/>
          </w:tcPr>
          <w:p>
            <w:r>
              <w:t>&lt;a&gt;가 아니라 &lt;td&gt;의 padding 을 수정 (Outlook은 &lt;a&gt; padding 무시).</w:t>
            </w:r>
          </w:p>
        </w:tc>
      </w:tr>
      <w:tr>
        <w:tc>
          <w:tcPr>
            <w:tcW w:type="dxa" w:w="3456"/>
          </w:tcPr>
          <w:p>
            <w:r>
              <w:t>버튼 클릭이 안 됨</w:t>
            </w:r>
          </w:p>
        </w:tc>
        <w:tc>
          <w:tcPr>
            <w:tcW w:type="dxa" w:w="5760"/>
          </w:tcPr>
          <w:p>
            <w:r>
              <w:t>작성 창이 아닌 '받은 메일'에서 확인. 작성 창은 Ctrl+클릭.</w:t>
            </w:r>
          </w:p>
        </w:tc>
      </w:tr>
      <w:tr>
        <w:tc>
          <w:tcPr>
            <w:tcW w:type="dxa" w:w="3456"/>
          </w:tcPr>
          <w:p>
            <w:r>
              <w:t>run.bat 창이 깜빡이고 닫힘</w:t>
            </w:r>
          </w:p>
        </w:tc>
        <w:tc>
          <w:tcPr>
            <w:tcW w:type="dxa" w:w="5760"/>
          </w:tcPr>
          <w:p>
            <w:r>
              <w:t>cmd 창에서 직접 run.bat 실행해 메시지 확인.</w:t>
            </w:r>
          </w:p>
        </w:tc>
      </w:tr>
    </w:tbl>
    <w:p/>
    <w:p>
      <w:pPr>
        <w:jc w:val="center"/>
      </w:pPr>
      <w:r>
        <w:rPr>
          <w:color w:val="555555"/>
          <w:sz w:val="18"/>
        </w:rPr>
        <w:t>문의: newsletter@avikus.ai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